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Duplicate Product Images: Study Report</w:t>
      </w:r>
    </w:p>
    <w:p>
      <w:r>
        <w:rPr>
          <w:b w:val="0"/>
        </w:rPr>
        <w:t>Fresh &amp; Quick food delivery platform. Study date: 2026-10-08. Data source: the live local Supabase database (read-only queries), cross-checked against supabase/seed.sql, git history and MEMORY.md. Nothing in the app was changed while preparing this report.</w:t>
      </w:r>
    </w:p>
    <w:p>
      <w:pPr>
        <w:pStyle w:val="Heading1"/>
      </w:pPr>
      <w:r>
        <w:t>1. Summary</w:t>
      </w:r>
    </w:p>
    <w:p>
      <w:pPr>
        <w:pStyle w:val="ListBullet"/>
      </w:pPr>
      <w:r>
        <w:t>Problem confirmed, and larger than the two restaurants you spotted. 26 of 77 stores show the same photo on more than one product inside the same store.</w:t>
      </w:r>
    </w:p>
    <w:p>
      <w:pPr>
        <w:pStyle w:val="ListBullet"/>
      </w:pPr>
      <w:r>
        <w:t>17 are restaurants with a severe problem: 74% to 84% of their 50 dishes share a photo with another dish. 9 are non-restaurant stores (grocery, convenience, alcohol) with a minor problem: 1 to 4 repeated photos each.</w:t>
      </w:r>
    </w:p>
    <w:p>
      <w:pPr>
        <w:pStyle w:val="ListBullet"/>
      </w:pPr>
      <w:r>
        <w:t>The other 51 stores have no repeated photo inside the store.</w:t>
      </w:r>
    </w:p>
    <w:p>
      <w:pPr>
        <w:pStyle w:val="ListBullet"/>
      </w:pPr>
      <w:r>
        <w:t>Root cause: when each restaurant menu was expanded to 50 dishes, dish names were made unique but photos were not. Every new dish got the photo of its category (one photo for all Starters, one for all Main Courses, and so on).</w:t>
      </w:r>
    </w:p>
    <w:p>
      <w:pPr>
        <w:pStyle w:val="ListBullet"/>
      </w:pPr>
      <w:r>
        <w:t>Related defect: many shared photos do not show the dish at all (your screenshots: a temple building on every Spice Route Starter, a prawn photo on Punjabi Dhaba chicken and fish starters).</w:t>
      </w:r>
    </w:p>
    <w:p>
      <w:pPr>
        <w:pStyle w:val="ListBullet"/>
      </w:pPr>
      <w:r>
        <w:t>Fix: replace about 688 photo links (670 in restaurants, 18 elsewhere). Roughly 3 to 4 hours, mostly automated, plus about 30 minutes of your review. Data fix only: no code or schema change.</w:t>
      </w:r>
    </w:p>
    <w:p>
      <w:pPr>
        <w:pStyle w:val="Heading1"/>
      </w:pPr>
      <w:r>
        <w:t>2. Which businesses have the problem</w:t>
      </w:r>
    </w:p>
    <w:p>
      <w:pPr>
        <w:pStyle w:val="Heading2"/>
      </w:pPr>
      <w:r>
        <w:t>2.1 Restaurants (severe): all 17</w:t>
      </w:r>
    </w:p>
    <w:p>
      <w:r>
        <w:rPr>
          <w:b w:val="0"/>
        </w:rPr>
        <w:t>Every restaurant has exactly 50 dishes. Distinct photos per restaurant range from 8 to 13. 'Items affected' counts dishes that share their photo with another dish in the same store. 'New photos needed' is how many replacements give every dish its own photo.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Restaurant</w:t>
            </w:r>
          </w:p>
        </w:tc>
        <w:tc>
          <w:tcPr>
            <w:tcW w:type="dxa" w:w="1440"/>
          </w:tcPr>
          <w:p>
            <w:r>
              <w:rPr>
                <w:b/>
              </w:rPr>
              <w:t>Dishes</w:t>
            </w:r>
          </w:p>
        </w:tc>
        <w:tc>
          <w:tcPr>
            <w:tcW w:type="dxa" w:w="1440"/>
          </w:tcPr>
          <w:p>
            <w:r>
              <w:rPr>
                <w:b/>
              </w:rPr>
              <w:t>Distinct photos</w:t>
            </w:r>
          </w:p>
        </w:tc>
        <w:tc>
          <w:tcPr>
            <w:tcW w:type="dxa" w:w="1440"/>
          </w:tcPr>
          <w:p>
            <w:r>
              <w:rPr>
                <w:b/>
              </w:rPr>
              <w:t>Duplicate share</w:t>
            </w:r>
          </w:p>
        </w:tc>
        <w:tc>
          <w:tcPr>
            <w:tcW w:type="dxa" w:w="1440"/>
          </w:tcPr>
          <w:p>
            <w:r>
              <w:rPr>
                <w:b/>
              </w:rPr>
              <w:t>Items affected</w:t>
            </w:r>
          </w:p>
        </w:tc>
        <w:tc>
          <w:tcPr>
            <w:tcW w:type="dxa" w:w="1440"/>
          </w:tcPr>
          <w:p>
            <w:r>
              <w:rPr>
                <w:b/>
              </w:rPr>
              <w:t>New photos needed</w:t>
            </w:r>
          </w:p>
        </w:tc>
      </w:tr>
      <w:tr>
        <w:tc>
          <w:tcPr>
            <w:tcW w:type="dxa" w:w="1440"/>
          </w:tcPr>
          <w:p>
            <w:r>
              <w:t>Juice Junction</w:t>
            </w:r>
          </w:p>
        </w:tc>
        <w:tc>
          <w:tcPr>
            <w:tcW w:type="dxa" w:w="1440"/>
          </w:tcPr>
          <w:p>
            <w:r>
              <w:t>50</w:t>
            </w:r>
          </w:p>
        </w:tc>
        <w:tc>
          <w:tcPr>
            <w:tcW w:type="dxa" w:w="1440"/>
          </w:tcPr>
          <w:p>
            <w:r>
              <w:t>8</w:t>
            </w:r>
          </w:p>
        </w:tc>
        <w:tc>
          <w:tcPr>
            <w:tcW w:type="dxa" w:w="1440"/>
          </w:tcPr>
          <w:p>
            <w:r>
              <w:t>84%</w:t>
            </w:r>
          </w:p>
        </w:tc>
        <w:tc>
          <w:tcPr>
            <w:tcW w:type="dxa" w:w="1440"/>
          </w:tcPr>
          <w:p>
            <w:r>
              <w:t>48</w:t>
            </w:r>
          </w:p>
        </w:tc>
        <w:tc>
          <w:tcPr>
            <w:tcW w:type="dxa" w:w="1440"/>
          </w:tcPr>
          <w:p>
            <w:r>
              <w:t>42</w:t>
            </w:r>
          </w:p>
        </w:tc>
      </w:tr>
      <w:tr>
        <w:tc>
          <w:tcPr>
            <w:tcW w:type="dxa" w:w="1440"/>
          </w:tcPr>
          <w:p>
            <w:r>
              <w:t>Wok This Way</w:t>
            </w:r>
          </w:p>
        </w:tc>
        <w:tc>
          <w:tcPr>
            <w:tcW w:type="dxa" w:w="1440"/>
          </w:tcPr>
          <w:p>
            <w:r>
              <w:t>50</w:t>
            </w:r>
          </w:p>
        </w:tc>
        <w:tc>
          <w:tcPr>
            <w:tcW w:type="dxa" w:w="1440"/>
          </w:tcPr>
          <w:p>
            <w:r>
              <w:t>8</w:t>
            </w:r>
          </w:p>
        </w:tc>
        <w:tc>
          <w:tcPr>
            <w:tcW w:type="dxa" w:w="1440"/>
          </w:tcPr>
          <w:p>
            <w:r>
              <w:t>84%</w:t>
            </w:r>
          </w:p>
        </w:tc>
        <w:tc>
          <w:tcPr>
            <w:tcW w:type="dxa" w:w="1440"/>
          </w:tcPr>
          <w:p>
            <w:r>
              <w:t>48</w:t>
            </w:r>
          </w:p>
        </w:tc>
        <w:tc>
          <w:tcPr>
            <w:tcW w:type="dxa" w:w="1440"/>
          </w:tcPr>
          <w:p>
            <w:r>
              <w:t>42</w:t>
            </w:r>
          </w:p>
        </w:tc>
      </w:tr>
      <w:tr>
        <w:tc>
          <w:tcPr>
            <w:tcW w:type="dxa" w:w="1440"/>
          </w:tcPr>
          <w:p>
            <w:r>
              <w:t>El Sombrero</w:t>
            </w:r>
          </w:p>
        </w:tc>
        <w:tc>
          <w:tcPr>
            <w:tcW w:type="dxa" w:w="1440"/>
          </w:tcPr>
          <w:p>
            <w:r>
              <w:t>50</w:t>
            </w:r>
          </w:p>
        </w:tc>
        <w:tc>
          <w:tcPr>
            <w:tcW w:type="dxa" w:w="1440"/>
          </w:tcPr>
          <w:p>
            <w:r>
              <w:t>9</w:t>
            </w:r>
          </w:p>
        </w:tc>
        <w:tc>
          <w:tcPr>
            <w:tcW w:type="dxa" w:w="1440"/>
          </w:tcPr>
          <w:p>
            <w:r>
              <w:t>82%</w:t>
            </w:r>
          </w:p>
        </w:tc>
        <w:tc>
          <w:tcPr>
            <w:tcW w:type="dxa" w:w="1440"/>
          </w:tcPr>
          <w:p>
            <w:r>
              <w:t>48</w:t>
            </w:r>
          </w:p>
        </w:tc>
        <w:tc>
          <w:tcPr>
            <w:tcW w:type="dxa" w:w="1440"/>
          </w:tcPr>
          <w:p>
            <w:r>
              <w:t>41</w:t>
            </w:r>
          </w:p>
        </w:tc>
      </w:tr>
      <w:tr>
        <w:tc>
          <w:tcPr>
            <w:tcW w:type="dxa" w:w="1440"/>
          </w:tcPr>
          <w:p>
            <w:r>
              <w:t>Taco Fiesta</w:t>
            </w:r>
          </w:p>
        </w:tc>
        <w:tc>
          <w:tcPr>
            <w:tcW w:type="dxa" w:w="1440"/>
          </w:tcPr>
          <w:p>
            <w:r>
              <w:t>50</w:t>
            </w:r>
          </w:p>
        </w:tc>
        <w:tc>
          <w:tcPr>
            <w:tcW w:type="dxa" w:w="1440"/>
          </w:tcPr>
          <w:p>
            <w:r>
              <w:t>9</w:t>
            </w:r>
          </w:p>
        </w:tc>
        <w:tc>
          <w:tcPr>
            <w:tcW w:type="dxa" w:w="1440"/>
          </w:tcPr>
          <w:p>
            <w:r>
              <w:t>82%</w:t>
            </w:r>
          </w:p>
        </w:tc>
        <w:tc>
          <w:tcPr>
            <w:tcW w:type="dxa" w:w="1440"/>
          </w:tcPr>
          <w:p>
            <w:r>
              <w:t>47</w:t>
            </w:r>
          </w:p>
        </w:tc>
        <w:tc>
          <w:tcPr>
            <w:tcW w:type="dxa" w:w="1440"/>
          </w:tcPr>
          <w:p>
            <w:r>
              <w:t>41</w:t>
            </w:r>
          </w:p>
        </w:tc>
      </w:tr>
      <w:tr>
        <w:tc>
          <w:tcPr>
            <w:tcW w:type="dxa" w:w="1440"/>
          </w:tcPr>
          <w:p>
            <w:r>
              <w:t>Dosa Corner</w:t>
            </w:r>
          </w:p>
        </w:tc>
        <w:tc>
          <w:tcPr>
            <w:tcW w:type="dxa" w:w="1440"/>
          </w:tcPr>
          <w:p>
            <w:r>
              <w:t>50</w:t>
            </w:r>
          </w:p>
        </w:tc>
        <w:tc>
          <w:tcPr>
            <w:tcW w:type="dxa" w:w="1440"/>
          </w:tcPr>
          <w:p>
            <w:r>
              <w:t>9</w:t>
            </w:r>
          </w:p>
        </w:tc>
        <w:tc>
          <w:tcPr>
            <w:tcW w:type="dxa" w:w="1440"/>
          </w:tcPr>
          <w:p>
            <w:r>
              <w:t>82%</w:t>
            </w:r>
          </w:p>
        </w:tc>
        <w:tc>
          <w:tcPr>
            <w:tcW w:type="dxa" w:w="1440"/>
          </w:tcPr>
          <w:p>
            <w:r>
              <w:t>47</w:t>
            </w:r>
          </w:p>
        </w:tc>
        <w:tc>
          <w:tcPr>
            <w:tcW w:type="dxa" w:w="1440"/>
          </w:tcPr>
          <w:p>
            <w:r>
              <w:t>41</w:t>
            </w:r>
          </w:p>
        </w:tc>
      </w:tr>
      <w:tr>
        <w:tc>
          <w:tcPr>
            <w:tcW w:type="dxa" w:w="1440"/>
          </w:tcPr>
          <w:p>
            <w:r>
              <w:t>Golden Dragon</w:t>
            </w:r>
          </w:p>
        </w:tc>
        <w:tc>
          <w:tcPr>
            <w:tcW w:type="dxa" w:w="1440"/>
          </w:tcPr>
          <w:p>
            <w:r>
              <w:t>50</w:t>
            </w:r>
          </w:p>
        </w:tc>
        <w:tc>
          <w:tcPr>
            <w:tcW w:type="dxa" w:w="1440"/>
          </w:tcPr>
          <w:p>
            <w:r>
              <w:t>9</w:t>
            </w:r>
          </w:p>
        </w:tc>
        <w:tc>
          <w:tcPr>
            <w:tcW w:type="dxa" w:w="1440"/>
          </w:tcPr>
          <w:p>
            <w:r>
              <w:t>82%</w:t>
            </w:r>
          </w:p>
        </w:tc>
        <w:tc>
          <w:tcPr>
            <w:tcW w:type="dxa" w:w="1440"/>
          </w:tcPr>
          <w:p>
            <w:r>
              <w:t>47</w:t>
            </w:r>
          </w:p>
        </w:tc>
        <w:tc>
          <w:tcPr>
            <w:tcW w:type="dxa" w:w="1440"/>
          </w:tcPr>
          <w:p>
            <w:r>
              <w:t>41</w:t>
            </w:r>
          </w:p>
        </w:tc>
      </w:tr>
      <w:tr>
        <w:tc>
          <w:tcPr>
            <w:tcW w:type="dxa" w:w="1440"/>
          </w:tcPr>
          <w:p>
            <w:r>
              <w:t>Punjabi Dhaba</w:t>
            </w:r>
          </w:p>
        </w:tc>
        <w:tc>
          <w:tcPr>
            <w:tcW w:type="dxa" w:w="1440"/>
          </w:tcPr>
          <w:p>
            <w:r>
              <w:t>50</w:t>
            </w:r>
          </w:p>
        </w:tc>
        <w:tc>
          <w:tcPr>
            <w:tcW w:type="dxa" w:w="1440"/>
          </w:tcPr>
          <w:p>
            <w:r>
              <w:t>10</w:t>
            </w:r>
          </w:p>
        </w:tc>
        <w:tc>
          <w:tcPr>
            <w:tcW w:type="dxa" w:w="1440"/>
          </w:tcPr>
          <w:p>
            <w:r>
              <w:t>80%</w:t>
            </w:r>
          </w:p>
        </w:tc>
        <w:tc>
          <w:tcPr>
            <w:tcW w:type="dxa" w:w="1440"/>
          </w:tcPr>
          <w:p>
            <w:r>
              <w:t>47</w:t>
            </w:r>
          </w:p>
        </w:tc>
        <w:tc>
          <w:tcPr>
            <w:tcW w:type="dxa" w:w="1440"/>
          </w:tcPr>
          <w:p>
            <w:r>
              <w:t>40</w:t>
            </w:r>
          </w:p>
        </w:tc>
      </w:tr>
      <w:tr>
        <w:tc>
          <w:tcPr>
            <w:tcW w:type="dxa" w:w="1440"/>
          </w:tcPr>
          <w:p>
            <w:r>
              <w:t>Demo Kitchen</w:t>
            </w:r>
          </w:p>
        </w:tc>
        <w:tc>
          <w:tcPr>
            <w:tcW w:type="dxa" w:w="1440"/>
          </w:tcPr>
          <w:p>
            <w:r>
              <w:t>50</w:t>
            </w:r>
          </w:p>
        </w:tc>
        <w:tc>
          <w:tcPr>
            <w:tcW w:type="dxa" w:w="1440"/>
          </w:tcPr>
          <w:p>
            <w:r>
              <w:t>10</w:t>
            </w:r>
          </w:p>
        </w:tc>
        <w:tc>
          <w:tcPr>
            <w:tcW w:type="dxa" w:w="1440"/>
          </w:tcPr>
          <w:p>
            <w:r>
              <w:t>80%</w:t>
            </w:r>
          </w:p>
        </w:tc>
        <w:tc>
          <w:tcPr>
            <w:tcW w:type="dxa" w:w="1440"/>
          </w:tcPr>
          <w:p>
            <w:r>
              <w:t>47</w:t>
            </w:r>
          </w:p>
        </w:tc>
        <w:tc>
          <w:tcPr>
            <w:tcW w:type="dxa" w:w="1440"/>
          </w:tcPr>
          <w:p>
            <w:r>
              <w:t>40</w:t>
            </w:r>
          </w:p>
        </w:tc>
      </w:tr>
      <w:tr>
        <w:tc>
          <w:tcPr>
            <w:tcW w:type="dxa" w:w="1440"/>
          </w:tcPr>
          <w:p>
            <w:r>
              <w:t>Burger Barn</w:t>
            </w:r>
          </w:p>
        </w:tc>
        <w:tc>
          <w:tcPr>
            <w:tcW w:type="dxa" w:w="1440"/>
          </w:tcPr>
          <w:p>
            <w:r>
              <w:t>50</w:t>
            </w:r>
          </w:p>
        </w:tc>
        <w:tc>
          <w:tcPr>
            <w:tcW w:type="dxa" w:w="1440"/>
          </w:tcPr>
          <w:p>
            <w:r>
              <w:t>11</w:t>
            </w:r>
          </w:p>
        </w:tc>
        <w:tc>
          <w:tcPr>
            <w:tcW w:type="dxa" w:w="1440"/>
          </w:tcPr>
          <w:p>
            <w:r>
              <w:t>78%</w:t>
            </w:r>
          </w:p>
        </w:tc>
        <w:tc>
          <w:tcPr>
            <w:tcW w:type="dxa" w:w="1440"/>
          </w:tcPr>
          <w:p>
            <w:r>
              <w:t>46</w:t>
            </w:r>
          </w:p>
        </w:tc>
        <w:tc>
          <w:tcPr>
            <w:tcW w:type="dxa" w:w="1440"/>
          </w:tcPr>
          <w:p>
            <w:r>
              <w:t>39</w:t>
            </w:r>
          </w:p>
        </w:tc>
      </w:tr>
      <w:tr>
        <w:tc>
          <w:tcPr>
            <w:tcW w:type="dxa" w:w="1440"/>
          </w:tcPr>
          <w:p>
            <w:r>
              <w:t>Bella Italia</w:t>
            </w:r>
          </w:p>
        </w:tc>
        <w:tc>
          <w:tcPr>
            <w:tcW w:type="dxa" w:w="1440"/>
          </w:tcPr>
          <w:p>
            <w:r>
              <w:t>50</w:t>
            </w:r>
          </w:p>
        </w:tc>
        <w:tc>
          <w:tcPr>
            <w:tcW w:type="dxa" w:w="1440"/>
          </w:tcPr>
          <w:p>
            <w:r>
              <w:t>11</w:t>
            </w:r>
          </w:p>
        </w:tc>
        <w:tc>
          <w:tcPr>
            <w:tcW w:type="dxa" w:w="1440"/>
          </w:tcPr>
          <w:p>
            <w:r>
              <w:t>78%</w:t>
            </w:r>
          </w:p>
        </w:tc>
        <w:tc>
          <w:tcPr>
            <w:tcW w:type="dxa" w:w="1440"/>
          </w:tcPr>
          <w:p>
            <w:r>
              <w:t>46</w:t>
            </w:r>
          </w:p>
        </w:tc>
        <w:tc>
          <w:tcPr>
            <w:tcW w:type="dxa" w:w="1440"/>
          </w:tcPr>
          <w:p>
            <w:r>
              <w:t>39</w:t>
            </w:r>
          </w:p>
        </w:tc>
      </w:tr>
      <w:tr>
        <w:tc>
          <w:tcPr>
            <w:tcW w:type="dxa" w:w="1440"/>
          </w:tcPr>
          <w:p>
            <w:r>
              <w:t>Pasta Palace</w:t>
            </w:r>
          </w:p>
        </w:tc>
        <w:tc>
          <w:tcPr>
            <w:tcW w:type="dxa" w:w="1440"/>
          </w:tcPr>
          <w:p>
            <w:r>
              <w:t>50</w:t>
            </w:r>
          </w:p>
        </w:tc>
        <w:tc>
          <w:tcPr>
            <w:tcW w:type="dxa" w:w="1440"/>
          </w:tcPr>
          <w:p>
            <w:r>
              <w:t>11</w:t>
            </w:r>
          </w:p>
        </w:tc>
        <w:tc>
          <w:tcPr>
            <w:tcW w:type="dxa" w:w="1440"/>
          </w:tcPr>
          <w:p>
            <w:r>
              <w:t>78%</w:t>
            </w:r>
          </w:p>
        </w:tc>
        <w:tc>
          <w:tcPr>
            <w:tcW w:type="dxa" w:w="1440"/>
          </w:tcPr>
          <w:p>
            <w:r>
              <w:t>48</w:t>
            </w:r>
          </w:p>
        </w:tc>
        <w:tc>
          <w:tcPr>
            <w:tcW w:type="dxa" w:w="1440"/>
          </w:tcPr>
          <w:p>
            <w:r>
              <w:t>39</w:t>
            </w:r>
          </w:p>
        </w:tc>
      </w:tr>
      <w:tr>
        <w:tc>
          <w:tcPr>
            <w:tcW w:type="dxa" w:w="1440"/>
          </w:tcPr>
          <w:p>
            <w:r>
              <w:t>Spice Route</w:t>
            </w:r>
          </w:p>
        </w:tc>
        <w:tc>
          <w:tcPr>
            <w:tcW w:type="dxa" w:w="1440"/>
          </w:tcPr>
          <w:p>
            <w:r>
              <w:t>50</w:t>
            </w:r>
          </w:p>
        </w:tc>
        <w:tc>
          <w:tcPr>
            <w:tcW w:type="dxa" w:w="1440"/>
          </w:tcPr>
          <w:p>
            <w:r>
              <w:t>12</w:t>
            </w:r>
          </w:p>
        </w:tc>
        <w:tc>
          <w:tcPr>
            <w:tcW w:type="dxa" w:w="1440"/>
          </w:tcPr>
          <w:p>
            <w:r>
              <w:t>76%</w:t>
            </w:r>
          </w:p>
        </w:tc>
        <w:tc>
          <w:tcPr>
            <w:tcW w:type="dxa" w:w="1440"/>
          </w:tcPr>
          <w:p>
            <w:r>
              <w:t>45</w:t>
            </w:r>
          </w:p>
        </w:tc>
        <w:tc>
          <w:tcPr>
            <w:tcW w:type="dxa" w:w="1440"/>
          </w:tcPr>
          <w:p>
            <w:r>
              <w:t>38</w:t>
            </w:r>
          </w:p>
        </w:tc>
      </w:tr>
      <w:tr>
        <w:tc>
          <w:tcPr>
            <w:tcW w:type="dxa" w:w="1440"/>
          </w:tcPr>
          <w:p>
            <w:r>
              <w:t>Fresh Fit</w:t>
            </w:r>
          </w:p>
        </w:tc>
        <w:tc>
          <w:tcPr>
            <w:tcW w:type="dxa" w:w="1440"/>
          </w:tcPr>
          <w:p>
            <w:r>
              <w:t>50</w:t>
            </w:r>
          </w:p>
        </w:tc>
        <w:tc>
          <w:tcPr>
            <w:tcW w:type="dxa" w:w="1440"/>
          </w:tcPr>
          <w:p>
            <w:r>
              <w:t>12</w:t>
            </w:r>
          </w:p>
        </w:tc>
        <w:tc>
          <w:tcPr>
            <w:tcW w:type="dxa" w:w="1440"/>
          </w:tcPr>
          <w:p>
            <w:r>
              <w:t>76%</w:t>
            </w:r>
          </w:p>
        </w:tc>
        <w:tc>
          <w:tcPr>
            <w:tcW w:type="dxa" w:w="1440"/>
          </w:tcPr>
          <w:p>
            <w:r>
              <w:t>46</w:t>
            </w:r>
          </w:p>
        </w:tc>
        <w:tc>
          <w:tcPr>
            <w:tcW w:type="dxa" w:w="1440"/>
          </w:tcPr>
          <w:p>
            <w:r>
              <w:t>38</w:t>
            </w:r>
          </w:p>
        </w:tc>
      </w:tr>
      <w:tr>
        <w:tc>
          <w:tcPr>
            <w:tcW w:type="dxa" w:w="1440"/>
          </w:tcPr>
          <w:p>
            <w:r>
              <w:t>Green Bowl</w:t>
            </w:r>
          </w:p>
        </w:tc>
        <w:tc>
          <w:tcPr>
            <w:tcW w:type="dxa" w:w="1440"/>
          </w:tcPr>
          <w:p>
            <w:r>
              <w:t>50</w:t>
            </w:r>
          </w:p>
        </w:tc>
        <w:tc>
          <w:tcPr>
            <w:tcW w:type="dxa" w:w="1440"/>
          </w:tcPr>
          <w:p>
            <w:r>
              <w:t>12</w:t>
            </w:r>
          </w:p>
        </w:tc>
        <w:tc>
          <w:tcPr>
            <w:tcW w:type="dxa" w:w="1440"/>
          </w:tcPr>
          <w:p>
            <w:r>
              <w:t>76%</w:t>
            </w:r>
          </w:p>
        </w:tc>
        <w:tc>
          <w:tcPr>
            <w:tcW w:type="dxa" w:w="1440"/>
          </w:tcPr>
          <w:p>
            <w:r>
              <w:t>46</w:t>
            </w:r>
          </w:p>
        </w:tc>
        <w:tc>
          <w:tcPr>
            <w:tcW w:type="dxa" w:w="1440"/>
          </w:tcPr>
          <w:p>
            <w:r>
              <w:t>38</w:t>
            </w:r>
          </w:p>
        </w:tc>
      </w:tr>
      <w:tr>
        <w:tc>
          <w:tcPr>
            <w:tcW w:type="dxa" w:w="1440"/>
          </w:tcPr>
          <w:p>
            <w:r>
              <w:t>Bangkok Bites</w:t>
            </w:r>
          </w:p>
        </w:tc>
        <w:tc>
          <w:tcPr>
            <w:tcW w:type="dxa" w:w="1440"/>
          </w:tcPr>
          <w:p>
            <w:r>
              <w:t>50</w:t>
            </w:r>
          </w:p>
        </w:tc>
        <w:tc>
          <w:tcPr>
            <w:tcW w:type="dxa" w:w="1440"/>
          </w:tcPr>
          <w:p>
            <w:r>
              <w:t>13</w:t>
            </w:r>
          </w:p>
        </w:tc>
        <w:tc>
          <w:tcPr>
            <w:tcW w:type="dxa" w:w="1440"/>
          </w:tcPr>
          <w:p>
            <w:r>
              <w:t>74%</w:t>
            </w:r>
          </w:p>
        </w:tc>
        <w:tc>
          <w:tcPr>
            <w:tcW w:type="dxa" w:w="1440"/>
          </w:tcPr>
          <w:p>
            <w:r>
              <w:t>47</w:t>
            </w:r>
          </w:p>
        </w:tc>
        <w:tc>
          <w:tcPr>
            <w:tcW w:type="dxa" w:w="1440"/>
          </w:tcPr>
          <w:p>
            <w:r>
              <w:t>37</w:t>
            </w:r>
          </w:p>
        </w:tc>
      </w:tr>
      <w:tr>
        <w:tc>
          <w:tcPr>
            <w:tcW w:type="dxa" w:w="1440"/>
          </w:tcPr>
          <w:p>
            <w:r>
              <w:t>Sweet Tooth</w:t>
            </w:r>
          </w:p>
        </w:tc>
        <w:tc>
          <w:tcPr>
            <w:tcW w:type="dxa" w:w="1440"/>
          </w:tcPr>
          <w:p>
            <w:r>
              <w:t>50</w:t>
            </w:r>
          </w:p>
        </w:tc>
        <w:tc>
          <w:tcPr>
            <w:tcW w:type="dxa" w:w="1440"/>
          </w:tcPr>
          <w:p>
            <w:r>
              <w:t>13</w:t>
            </w:r>
          </w:p>
        </w:tc>
        <w:tc>
          <w:tcPr>
            <w:tcW w:type="dxa" w:w="1440"/>
          </w:tcPr>
          <w:p>
            <w:r>
              <w:t>74%</w:t>
            </w:r>
          </w:p>
        </w:tc>
        <w:tc>
          <w:tcPr>
            <w:tcW w:type="dxa" w:w="1440"/>
          </w:tcPr>
          <w:p>
            <w:r>
              <w:t>45</w:t>
            </w:r>
          </w:p>
        </w:tc>
        <w:tc>
          <w:tcPr>
            <w:tcW w:type="dxa" w:w="1440"/>
          </w:tcPr>
          <w:p>
            <w:r>
              <w:t>37</w:t>
            </w:r>
          </w:p>
        </w:tc>
      </w:tr>
      <w:tr>
        <w:tc>
          <w:tcPr>
            <w:tcW w:type="dxa" w:w="1440"/>
          </w:tcPr>
          <w:p>
            <w:r>
              <w:t>The Bread Basket</w:t>
            </w:r>
          </w:p>
        </w:tc>
        <w:tc>
          <w:tcPr>
            <w:tcW w:type="dxa" w:w="1440"/>
          </w:tcPr>
          <w:p>
            <w:r>
              <w:t>50</w:t>
            </w:r>
          </w:p>
        </w:tc>
        <w:tc>
          <w:tcPr>
            <w:tcW w:type="dxa" w:w="1440"/>
          </w:tcPr>
          <w:p>
            <w:r>
              <w:t>13</w:t>
            </w:r>
          </w:p>
        </w:tc>
        <w:tc>
          <w:tcPr>
            <w:tcW w:type="dxa" w:w="1440"/>
          </w:tcPr>
          <w:p>
            <w:r>
              <w:t>74%</w:t>
            </w:r>
          </w:p>
        </w:tc>
        <w:tc>
          <w:tcPr>
            <w:tcW w:type="dxa" w:w="1440"/>
          </w:tcPr>
          <w:p>
            <w:r>
              <w:t>44</w:t>
            </w:r>
          </w:p>
        </w:tc>
        <w:tc>
          <w:tcPr>
            <w:tcW w:type="dxa" w:w="1440"/>
          </w:tcPr>
          <w:p>
            <w:r>
              <w:t>37</w:t>
            </w:r>
          </w:p>
        </w:tc>
      </w:tr>
    </w:tbl>
    <w:p/>
    <w:p>
      <w:r>
        <w:rPr>
          <w:b w:val="0"/>
        </w:rPr>
        <w:t>Restaurant total: 670 new photos needed.</w:t>
      </w:r>
    </w:p>
    <w:p>
      <w:pPr>
        <w:pStyle w:val="Heading2"/>
      </w:pPr>
      <w:r>
        <w:t>2.2 Other stores (minor): 9 stores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Store</w:t>
            </w:r>
          </w:p>
        </w:tc>
        <w:tc>
          <w:tcPr>
            <w:tcW w:type="dxa" w:w="2160"/>
          </w:tcPr>
          <w:p>
            <w:r>
              <w:rPr>
                <w:b/>
              </w:rPr>
              <w:t>Distinct photos (of 50)</w:t>
            </w:r>
          </w:p>
        </w:tc>
        <w:tc>
          <w:tcPr>
            <w:tcW w:type="dxa" w:w="2160"/>
          </w:tcPr>
          <w:p>
            <w:r>
              <w:rPr>
                <w:b/>
              </w:rPr>
              <w:t>New photos needed</w:t>
            </w:r>
          </w:p>
        </w:tc>
        <w:tc>
          <w:tcPr>
            <w:tcW w:type="dxa" w:w="2160"/>
          </w:tcPr>
          <w:p>
            <w:r>
              <w:rPr>
                <w:b/>
              </w:rPr>
              <w:t>Items affected</w:t>
            </w:r>
          </w:p>
        </w:tc>
      </w:tr>
      <w:tr>
        <w:tc>
          <w:tcPr>
            <w:tcW w:type="dxa" w:w="2160"/>
          </w:tcPr>
          <w:p>
            <w:r>
              <w:t>The Wine Cellar</w:t>
            </w:r>
          </w:p>
        </w:tc>
        <w:tc>
          <w:tcPr>
            <w:tcW w:type="dxa" w:w="2160"/>
          </w:tcPr>
          <w:p>
            <w:r>
              <w:t>46</w:t>
            </w:r>
          </w:p>
        </w:tc>
        <w:tc>
          <w:tcPr>
            <w:tcW w:type="dxa" w:w="2160"/>
          </w:tcPr>
          <w:p>
            <w:r>
              <w:t>4</w:t>
            </w:r>
          </w:p>
        </w:tc>
        <w:tc>
          <w:tcPr>
            <w:tcW w:type="dxa" w:w="2160"/>
          </w:tcPr>
          <w:p>
            <w:r>
              <w:t>8</w:t>
            </w:r>
          </w:p>
        </w:tc>
      </w:tr>
      <w:tr>
        <w:tc>
          <w:tcPr>
            <w:tcW w:type="dxa" w:w="2160"/>
          </w:tcPr>
          <w:p>
            <w:r>
              <w:t>Craft Beer Co.</w:t>
            </w:r>
          </w:p>
        </w:tc>
        <w:tc>
          <w:tcPr>
            <w:tcW w:type="dxa" w:w="2160"/>
          </w:tcPr>
          <w:p>
            <w:r>
              <w:t>47</w:t>
            </w:r>
          </w:p>
        </w:tc>
        <w:tc>
          <w:tcPr>
            <w:tcW w:type="dxa" w:w="2160"/>
          </w:tcPr>
          <w:p>
            <w:r>
              <w:t>3</w:t>
            </w:r>
          </w:p>
        </w:tc>
        <w:tc>
          <w:tcPr>
            <w:tcW w:type="dxa" w:w="2160"/>
          </w:tcPr>
          <w:p>
            <w:r>
              <w:t>6</w:t>
            </w:r>
          </w:p>
        </w:tc>
      </w:tr>
      <w:tr>
        <w:tc>
          <w:tcPr>
            <w:tcW w:type="dxa" w:w="2160"/>
          </w:tcPr>
          <w:p>
            <w:r>
              <w:t>Spirits &amp; More</w:t>
            </w:r>
          </w:p>
        </w:tc>
        <w:tc>
          <w:tcPr>
            <w:tcW w:type="dxa" w:w="2160"/>
          </w:tcPr>
          <w:p>
            <w:r>
              <w:t>47</w:t>
            </w:r>
          </w:p>
        </w:tc>
        <w:tc>
          <w:tcPr>
            <w:tcW w:type="dxa" w:w="2160"/>
          </w:tcPr>
          <w:p>
            <w:r>
              <w:t>3</w:t>
            </w:r>
          </w:p>
        </w:tc>
        <w:tc>
          <w:tcPr>
            <w:tcW w:type="dxa" w:w="2160"/>
          </w:tcPr>
          <w:p>
            <w:r>
              <w:t>6</w:t>
            </w:r>
          </w:p>
        </w:tc>
      </w:tr>
      <w:tr>
        <w:tc>
          <w:tcPr>
            <w:tcW w:type="dxa" w:w="2160"/>
          </w:tcPr>
          <w:p>
            <w:r>
              <w:t>Green Grocer</w:t>
            </w:r>
          </w:p>
        </w:tc>
        <w:tc>
          <w:tcPr>
            <w:tcW w:type="dxa" w:w="2160"/>
          </w:tcPr>
          <w:p>
            <w:r>
              <w:t>48</w:t>
            </w:r>
          </w:p>
        </w:tc>
        <w:tc>
          <w:tcPr>
            <w:tcW w:type="dxa" w:w="2160"/>
          </w:tcPr>
          <w:p>
            <w:r>
              <w:t>2</w:t>
            </w:r>
          </w:p>
        </w:tc>
        <w:tc>
          <w:tcPr>
            <w:tcW w:type="dxa" w:w="2160"/>
          </w:tcPr>
          <w:p>
            <w:r>
              <w:t>4</w:t>
            </w:r>
          </w:p>
        </w:tc>
      </w:tr>
      <w:tr>
        <w:tc>
          <w:tcPr>
            <w:tcW w:type="dxa" w:w="2160"/>
          </w:tcPr>
          <w:p>
            <w:r>
              <w:t>Fresh Mart</w:t>
            </w:r>
          </w:p>
        </w:tc>
        <w:tc>
          <w:tcPr>
            <w:tcW w:type="dxa" w:w="2160"/>
          </w:tcPr>
          <w:p>
            <w:r>
              <w:t>49</w:t>
            </w:r>
          </w:p>
        </w:tc>
        <w:tc>
          <w:tcPr>
            <w:tcW w:type="dxa" w:w="2160"/>
          </w:tcPr>
          <w:p>
            <w:r>
              <w:t>1</w:t>
            </w:r>
          </w:p>
        </w:tc>
        <w:tc>
          <w:tcPr>
            <w:tcW w:type="dxa" w:w="2160"/>
          </w:tcPr>
          <w:p>
            <w:r>
              <w:t>2</w:t>
            </w:r>
          </w:p>
        </w:tc>
      </w:tr>
      <w:tr>
        <w:tc>
          <w:tcPr>
            <w:tcW w:type="dxa" w:w="2160"/>
          </w:tcPr>
          <w:p>
            <w:r>
              <w:t>The Bottle Shop</w:t>
            </w:r>
          </w:p>
        </w:tc>
        <w:tc>
          <w:tcPr>
            <w:tcW w:type="dxa" w:w="2160"/>
          </w:tcPr>
          <w:p>
            <w:r>
              <w:t>49</w:t>
            </w:r>
          </w:p>
        </w:tc>
        <w:tc>
          <w:tcPr>
            <w:tcW w:type="dxa" w:w="2160"/>
          </w:tcPr>
          <w:p>
            <w:r>
              <w:t>1</w:t>
            </w:r>
          </w:p>
        </w:tc>
        <w:tc>
          <w:tcPr>
            <w:tcW w:type="dxa" w:w="2160"/>
          </w:tcPr>
          <w:p>
            <w:r>
              <w:t>2</w:t>
            </w:r>
          </w:p>
        </w:tc>
      </w:tr>
      <w:tr>
        <w:tc>
          <w:tcPr>
            <w:tcW w:type="dxa" w:w="2160"/>
          </w:tcPr>
          <w:p>
            <w:r>
              <w:t>Daily Basket</w:t>
            </w:r>
          </w:p>
        </w:tc>
        <w:tc>
          <w:tcPr>
            <w:tcW w:type="dxa" w:w="2160"/>
          </w:tcPr>
          <w:p>
            <w:r>
              <w:t>49</w:t>
            </w:r>
          </w:p>
        </w:tc>
        <w:tc>
          <w:tcPr>
            <w:tcW w:type="dxa" w:w="2160"/>
          </w:tcPr>
          <w:p>
            <w:r>
              <w:t>1</w:t>
            </w:r>
          </w:p>
        </w:tc>
        <w:tc>
          <w:tcPr>
            <w:tcW w:type="dxa" w:w="2160"/>
          </w:tcPr>
          <w:p>
            <w:r>
              <w:t>2</w:t>
            </w:r>
          </w:p>
        </w:tc>
      </w:tr>
      <w:tr>
        <w:tc>
          <w:tcPr>
            <w:tcW w:type="dxa" w:w="2160"/>
          </w:tcPr>
          <w:p>
            <w:r>
              <w:t>QuickStop</w:t>
            </w:r>
          </w:p>
        </w:tc>
        <w:tc>
          <w:tcPr>
            <w:tcW w:type="dxa" w:w="2160"/>
          </w:tcPr>
          <w:p>
            <w:r>
              <w:t>49</w:t>
            </w:r>
          </w:p>
        </w:tc>
        <w:tc>
          <w:tcPr>
            <w:tcW w:type="dxa" w:w="2160"/>
          </w:tcPr>
          <w:p>
            <w:r>
              <w:t>1</w:t>
            </w:r>
          </w:p>
        </w:tc>
        <w:tc>
          <w:tcPr>
            <w:tcW w:type="dxa" w:w="2160"/>
          </w:tcPr>
          <w:p>
            <w:r>
              <w:t>2</w:t>
            </w:r>
          </w:p>
        </w:tc>
      </w:tr>
      <w:tr>
        <w:tc>
          <w:tcPr>
            <w:tcW w:type="dxa" w:w="2160"/>
          </w:tcPr>
          <w:p>
            <w:r>
              <w:t>24/7 Shop</w:t>
            </w:r>
          </w:p>
        </w:tc>
        <w:tc>
          <w:tcPr>
            <w:tcW w:type="dxa" w:w="2160"/>
          </w:tcPr>
          <w:p>
            <w:r>
              <w:t>49</w:t>
            </w:r>
          </w:p>
        </w:tc>
        <w:tc>
          <w:tcPr>
            <w:tcW w:type="dxa" w:w="2160"/>
          </w:tcPr>
          <w:p>
            <w:r>
              <w:t>1</w:t>
            </w:r>
          </w:p>
        </w:tc>
        <w:tc>
          <w:tcPr>
            <w:tcW w:type="dxa" w:w="2160"/>
          </w:tcPr>
          <w:p>
            <w:r>
              <w:t>2</w:t>
            </w:r>
          </w:p>
        </w:tc>
      </w:tr>
    </w:tbl>
    <w:p/>
    <w:p>
      <w:r>
        <w:rPr>
          <w:b w:val="0"/>
        </w:rPr>
        <w:t>Here the repeats are near-identical pairs, for example Vodka Bottle 750ml with Flavored Vodka 750ml, or Cooking Oil 1L with Mustard Oil 1L. Low priority, and the same photo is arguably acceptable for a sibling product, but it is cheap to fix in the same pass. Other-store total: 18 new photos.</w:t>
      </w:r>
    </w:p>
    <w:p>
      <w:pPr>
        <w:pStyle w:val="Heading2"/>
      </w:pPr>
      <w:r>
        <w:t>2.3 Photos shared across different stores</w:t>
      </w:r>
    </w:p>
    <w:p>
      <w:pPr>
        <w:pStyle w:val="ListBullet"/>
      </w:pPr>
      <w:r>
        <w:t>106 photo links are used by more than one store, covering 420 products. Largest: Dosa Corner (29 products), The Wine Cellar (28), Spirits &amp; More (28), Craft Beer Co. (27), Green Grocer (27), 24/7 Shop (26).</w:t>
      </w:r>
    </w:p>
    <w:p>
      <w:pPr>
        <w:pStyle w:val="ListBullet"/>
      </w:pPr>
      <w:r>
        <w:t>Secondary issue: not visible on one menu page, but a customer browsing two stores sees the same picture.</w:t>
      </w:r>
    </w:p>
    <w:p>
      <w:pPr>
        <w:pStyle w:val="ListBullet"/>
      </w:pPr>
      <w:r>
        <w:t>One product has no photo at all.</w:t>
      </w:r>
    </w:p>
    <w:p>
      <w:pPr>
        <w:pStyle w:val="ListBullet"/>
      </w:pPr>
      <w:r>
        <w:t>Not affected inside the store: 51 stores, including the pet, flower, baby, health, beauty, electronics and fashion stores built later with a photo-collision check.</w:t>
      </w:r>
    </w:p>
    <w:p>
      <w:pPr>
        <w:pStyle w:val="Heading1"/>
      </w:pPr>
      <w:r>
        <w:t>3. Root cause</w:t>
      </w:r>
    </w:p>
    <w:p>
      <w:pPr>
        <w:pStyle w:val="ListNumber"/>
      </w:pPr>
      <w:r>
        <w:t>The 17 restaurants were built in two stages. Stage 1 created about 7 dishes per restaurant, each with its own hand-picked photo. Stage 2, the Restaurant Menu Expansion (sub-project A, 2026-09-26), added about 43 more dishes per restaurant, one commit per restaurant (for example e46c99e for Spice Route and 664c3a8 for Punjabi Dhaba).</w:t>
      </w:r>
    </w:p>
    <w:p>
      <w:pPr>
        <w:pStyle w:val="ListNumber"/>
      </w:pPr>
      <w:r>
        <w:t>Stage 2 had a strict rule for dish NAMES: unique across the whole app, tracked in docs/superpowers/plans/item-name-registry.md. It had no equivalent rule for PHOTOS. The implementer agents reused one photo per category to finish quickly.</w:t>
      </w:r>
    </w:p>
    <w:p>
      <w:pPr>
        <w:pStyle w:val="ListNumber"/>
      </w:pPr>
      <w:r>
        <w:t>Evidence: in the Spice Route expansion commit, photo 20408438 is used 22 times, 34713309 six times, 28674660 six times and 38324319 five times. Only about 58 dishes across the 17 restaurants have a photo of their own, all of them original Stage 1 dishes.</w:t>
      </w:r>
    </w:p>
    <w:p>
      <w:pPr>
        <w:pStyle w:val="ListNumber"/>
      </w:pPr>
      <w:r>
        <w:t>Later sub-projects (grocery, health, retail, pets, flowers, baby) added a photo-collision check after reviews caught repeats. It was applied only to new rows, never run back over the restaurants, so the problem was never noticed.</w:t>
      </w:r>
    </w:p>
    <w:p>
      <w:pPr>
        <w:pStyle w:val="ListNumber"/>
      </w:pPr>
      <w:r>
        <w:t>Photos were never matched to dish content. One photo per category means the picture often shows the wrong food. Names are unique, so name checks, tests and the build cannot see it. Reviews checked that URLs return HTTP 200 and that ids were not repeated across tasks, never that the picture shows the named dish.</w:t>
      </w:r>
    </w:p>
    <w:p>
      <w:pPr>
        <w:pStyle w:val="ListNumber"/>
      </w:pPr>
      <w:r>
        <w:t>Process gap: no automated test or database rule says 'no two products in a store share a photo'. Photos are plain URL text.</w:t>
      </w:r>
    </w:p>
    <w:p>
      <w:r>
        <w:rPr>
          <w:b w:val="0"/>
        </w:rPr>
        <w:t>Not a cause: the app code. Menu pages render exactly what products.image_url holds, and all 2,922 photo URLs load from images.pexels.com. The 'fetch once, bake URLs into seed.sql' rule works as designed.</w:t>
      </w:r>
    </w:p>
    <w:p>
      <w:pPr>
        <w:pStyle w:val="Heading1"/>
      </w:pPr>
      <w:r>
        <w:t>4. How it can be resolved</w:t>
      </w:r>
    </w:p>
    <w:p>
      <w:pPr>
        <w:pStyle w:val="Heading2"/>
      </w:pPr>
      <w:r>
        <w:t>Option A: fresh Pexels photo per dish (recommended)</w:t>
      </w:r>
    </w:p>
    <w:p>
      <w:pPr>
        <w:pStyle w:val="ListBullet"/>
      </w:pPr>
      <w:r>
        <w:t>Script: for each affected dish, search Pexels with a query built from the dish name and cuisine (for example chicken tikka skewers tandoor), pick the best result not already used anywhere in the database, write a mapping file.</w:t>
      </w:r>
    </w:p>
    <w:p>
      <w:pPr>
        <w:pStyle w:val="ListBullet"/>
      </w:pPr>
      <w:r>
        <w:t>Review: you glance at a contact sheet (an HTML page with dish name beside photo); wrong-looking matches are re-queried.</w:t>
      </w:r>
    </w:p>
    <w:p>
      <w:pPr>
        <w:pStyle w:val="ListBullet"/>
      </w:pPr>
      <w:r>
        <w:t>Apply: a one-off apply script (like scripts/apply-store-locations.mjs) updates products.image_url, and seed.sql is updated so npm run app:seed reproduces the fix after a reset.</w:t>
      </w:r>
    </w:p>
    <w:p>
      <w:pPr>
        <w:pStyle w:val="ListBullet"/>
      </w:pPr>
      <w:r>
        <w:t>Pros: every dish gets its own, relevant photo; tooling (scripts/fetch-catalog-images.mjs) and the Pexels key already exist; low cost.</w:t>
      </w:r>
    </w:p>
    <w:p>
      <w:pPr>
        <w:pStyle w:val="ListBullet"/>
      </w:pPr>
      <w:r>
        <w:t>Cons: stock photos for rare dishes (Dhaba Rabri, Mango Chutney) will be approximate.</w:t>
      </w:r>
    </w:p>
    <w:p>
      <w:pPr>
        <w:pStyle w:val="Heading2"/>
      </w:pPr>
      <w:r>
        <w:t>Option B: AI-generated dish images</w:t>
      </w:r>
    </w:p>
    <w:p>
      <w:pPr>
        <w:pStyle w:val="ListBullet"/>
      </w:pPr>
      <w:r>
        <w:t>Generate one image per dish and host the files in Supabase Storage. Exact match and unique by construction.</w:t>
      </w:r>
    </w:p>
    <w:p>
      <w:pPr>
        <w:pStyle w:val="ListBullet"/>
      </w:pPr>
      <w:r>
        <w:t>Cons: needs an image provider and key, per-image cost for about 700 images, a Storage bucket and serving route, and a quality review. Adds about a day.</w:t>
      </w:r>
    </w:p>
    <w:p>
      <w:pPr>
        <w:pStyle w:val="Heading2"/>
      </w:pPr>
      <w:r>
        <w:t>Option C: placeholder instead of shared photos</w:t>
      </w:r>
    </w:p>
    <w:p>
      <w:pPr>
        <w:pStyle w:val="ListBullet"/>
      </w:pPr>
      <w:r>
        <w:t>Show a branded category tile for any dish whose photo is shared; keep real photos only where one dish owns it. Under an hour, always honest, but menus look less rich and the data problem remains.</w:t>
      </w:r>
    </w:p>
    <w:p>
      <w:pPr>
        <w:pStyle w:val="Heading2"/>
      </w:pPr>
      <w:r>
        <w:t>Prevention (with any option)</w:t>
      </w:r>
    </w:p>
    <w:p>
      <w:pPr>
        <w:pStyle w:val="ListBullet"/>
      </w:pPr>
      <w:r>
        <w:t>Add a test in tests/ that fails if two products in one store share an image_url.</w:t>
      </w:r>
    </w:p>
    <w:p>
      <w:pPr>
        <w:pStyle w:val="ListBullet"/>
      </w:pPr>
      <w:r>
        <w:t>Optionally enforce it in the database or seed generation, so the rule is enforced, not remembered.</w:t>
      </w:r>
    </w:p>
    <w:p>
      <w:pPr>
        <w:pStyle w:val="ListBullet"/>
      </w:pPr>
      <w:r>
        <w:t>Add a 'does the photo show this dish' contact-sheet review step to any future content-building plan.</w:t>
      </w:r>
    </w:p>
    <w:p>
      <w:pPr>
        <w:pStyle w:val="ListBullet"/>
      </w:pPr>
      <w:r>
        <w:t>Record the rule in CLAUDE.md so the next content task inherits it.</w:t>
      </w:r>
    </w:p>
    <w:p>
      <w:pPr>
        <w:pStyle w:val="Heading1"/>
      </w:pPr>
      <w:r>
        <w:t>5. Effort needed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Effort</w:t>
            </w:r>
          </w:p>
        </w:tc>
        <w:tc>
          <w:tcPr>
            <w:tcW w:type="dxa" w:w="2880"/>
          </w:tcPr>
          <w:p>
            <w:r>
              <w:rPr>
                <w:b/>
              </w:rPr>
              <w:t>Who</w:t>
            </w:r>
          </w:p>
        </w:tc>
      </w:tr>
      <w:tr>
        <w:tc>
          <w:tcPr>
            <w:tcW w:type="dxa" w:w="2880"/>
          </w:tcPr>
          <w:p>
            <w:r>
              <w:t>1. Build search-and-select script (query from name, exclude used photos, write mapping JSON)</w:t>
            </w:r>
          </w:p>
        </w:tc>
        <w:tc>
          <w:tcPr>
            <w:tcW w:type="dxa" w:w="2880"/>
          </w:tcPr>
          <w:p>
            <w:r>
              <w:t>45 to 60 min</w:t>
            </w:r>
          </w:p>
        </w:tc>
        <w:tc>
          <w:tcPr>
            <w:tcW w:type="dxa" w:w="2880"/>
          </w:tcPr>
          <w:p>
            <w:r>
              <w:t>Claude</w:t>
            </w:r>
          </w:p>
        </w:tc>
      </w:tr>
      <w:tr>
        <w:tc>
          <w:tcPr>
            <w:tcW w:type="dxa" w:w="2880"/>
          </w:tcPr>
          <w:p>
            <w:r>
              <w:t>2. Run for 670 restaurant dishes (Pexels rate limits may stretch elapsed time to a few hours)</w:t>
            </w:r>
          </w:p>
        </w:tc>
        <w:tc>
          <w:tcPr>
            <w:tcW w:type="dxa" w:w="2880"/>
          </w:tcPr>
          <w:p>
            <w:r>
              <w:t>15 min hands-on</w:t>
            </w:r>
          </w:p>
        </w:tc>
        <w:tc>
          <w:tcPr>
            <w:tcW w:type="dxa" w:w="2880"/>
          </w:tcPr>
          <w:p>
            <w:r>
              <w:t>Claude, unattended</w:t>
            </w:r>
          </w:p>
        </w:tc>
      </w:tr>
      <w:tr>
        <w:tc>
          <w:tcPr>
            <w:tcW w:type="dxa" w:w="2880"/>
          </w:tcPr>
          <w:p>
            <w:r>
              <w:t>3. Contact sheet, review, re-query rejects</w:t>
            </w:r>
          </w:p>
        </w:tc>
        <w:tc>
          <w:tcPr>
            <w:tcW w:type="dxa" w:w="2880"/>
          </w:tcPr>
          <w:p>
            <w:r>
              <w:t>60 to 90 min</w:t>
            </w:r>
          </w:p>
        </w:tc>
        <w:tc>
          <w:tcPr>
            <w:tcW w:type="dxa" w:w="2880"/>
          </w:tcPr>
          <w:p>
            <w:r>
              <w:t>Claude + Vishal (about 30 min of your review)</w:t>
            </w:r>
          </w:p>
        </w:tc>
      </w:tr>
      <w:tr>
        <w:tc>
          <w:tcPr>
            <w:tcW w:type="dxa" w:w="2880"/>
          </w:tcPr>
          <w:p>
            <w:r>
              <w:t>4. Apply to live database and seed.sql; verify zero repeats per store</w:t>
            </w:r>
          </w:p>
        </w:tc>
        <w:tc>
          <w:tcPr>
            <w:tcW w:type="dxa" w:w="2880"/>
          </w:tcPr>
          <w:p>
            <w:r>
              <w:t>30 min</w:t>
            </w:r>
          </w:p>
        </w:tc>
        <w:tc>
          <w:tcPr>
            <w:tcW w:type="dxa" w:w="2880"/>
          </w:tcPr>
          <w:p>
            <w:r>
              <w:t>Claude</w:t>
            </w:r>
          </w:p>
        </w:tc>
      </w:tr>
      <w:tr>
        <w:tc>
          <w:tcPr>
            <w:tcW w:type="dxa" w:w="2880"/>
          </w:tcPr>
          <w:p>
            <w:r>
              <w:t>5. Fix the 18 minor repeats and the one missing photo</w:t>
            </w:r>
          </w:p>
        </w:tc>
        <w:tc>
          <w:tcPr>
            <w:tcW w:type="dxa" w:w="2880"/>
          </w:tcPr>
          <w:p>
            <w:r>
              <w:t>15 min</w:t>
            </w:r>
          </w:p>
        </w:tc>
        <w:tc>
          <w:tcPr>
            <w:tcW w:type="dxa" w:w="2880"/>
          </w:tcPr>
          <w:p>
            <w:r>
              <w:t>Claude</w:t>
            </w:r>
          </w:p>
        </w:tc>
      </w:tr>
      <w:tr>
        <w:tc>
          <w:tcPr>
            <w:tcW w:type="dxa" w:w="2880"/>
          </w:tcPr>
          <w:p>
            <w:r>
              <w:t>6. Regression test and CLAUDE.md rule</w:t>
            </w:r>
          </w:p>
        </w:tc>
        <w:tc>
          <w:tcPr>
            <w:tcW w:type="dxa" w:w="2880"/>
          </w:tcPr>
          <w:p>
            <w:r>
              <w:t>20 min</w:t>
            </w:r>
          </w:p>
        </w:tc>
        <w:tc>
          <w:tcPr>
            <w:tcW w:type="dxa" w:w="2880"/>
          </w:tcPr>
          <w:p>
            <w:r>
              <w:t>Claude</w:t>
            </w:r>
          </w:p>
        </w:tc>
      </w:tr>
      <w:tr>
        <w:tc>
          <w:tcPr>
            <w:tcW w:type="dxa" w:w="2880"/>
          </w:tcPr>
          <w:p>
            <w:r>
              <w:t>7. Live browser check of 4 restaurants, then Commit Work</w:t>
            </w:r>
          </w:p>
        </w:tc>
        <w:tc>
          <w:tcPr>
            <w:tcW w:type="dxa" w:w="2880"/>
          </w:tcPr>
          <w:p>
            <w:r>
              <w:t>20 min</w:t>
            </w:r>
          </w:p>
        </w:tc>
        <w:tc>
          <w:tcPr>
            <w:tcW w:type="dxa" w:w="2880"/>
          </w:tcPr>
          <w:p>
            <w:r>
              <w:t>Claude + Vishal</w:t>
            </w:r>
          </w:p>
        </w:tc>
      </w:tr>
    </w:tbl>
    <w:p/>
    <w:p>
      <w:r>
        <w:rPr>
          <w:b w:val="0"/>
        </w:rPr>
        <w:t>Total: about 3 to 4 hours, mostly automated. Option C alone: under 1 hour. Option B: add about a day plus per-image charges.</w:t>
      </w:r>
    </w:p>
    <w:p>
      <w:r>
        <w:rPr>
          <w:b w:val="0"/>
        </w:rPr>
        <w:t>Risks: Pexels rate limit; no good match for niche dishes; Pexels licence is unchanged. Data only. Reset Data does not touch products, and the Zippy catalog index never embeds images, so no re-ingest is needed.</w:t>
      </w:r>
    </w:p>
    <w:p>
      <w:r>
        <w:rPr>
          <w:b/>
        </w:rPr>
        <w:t>Decisions needed before any work starts:</w:t>
      </w:r>
    </w:p>
    <w:p>
      <w:pPr>
        <w:pStyle w:val="ListBullet"/>
      </w:pPr>
      <w:r>
        <w:t>Which option: A (recommended), B or C?</w:t>
      </w:r>
    </w:p>
    <w:p>
      <w:pPr>
        <w:pStyle w:val="ListBullet"/>
      </w:pPr>
      <w:r>
        <w:t>Fix the 9 minor non-restaurant stores in the same pass? (recommended)</w:t>
      </w:r>
    </w:p>
    <w:p>
      <w:pPr>
        <w:pStyle w:val="ListBullet"/>
      </w:pPr>
      <w:r>
        <w:t>Make photos unique across stores too (the 106 shared links), or only inside each store?</w:t>
      </w:r>
    </w:p>
    <w:p>
      <w:pPr>
        <w:pStyle w:val="Heading1"/>
      </w:pPr>
      <w:r>
        <w:t>6. Method and limits</w:t>
      </w:r>
    </w:p>
    <w:p>
      <w:pPr>
        <w:pStyle w:val="ListBullet"/>
      </w:pPr>
      <w:r>
        <w:t>Queries counted products, distinct image_url values and shared groups per store in the live local database, read-only.</w:t>
      </w:r>
    </w:p>
    <w:p>
      <w:pPr>
        <w:pStyle w:val="ListBullet"/>
      </w:pPr>
      <w:r>
        <w:t>Totals: 77 stores, 2,923 products, 2,004 distinct photo links. 826 products share a photo with another product in the same store. 688 extra distinct photos are needed (670 restaurants + 18 others).</w:t>
      </w:r>
    </w:p>
    <w:p>
      <w:pPr>
        <w:pStyle w:val="ListBullet"/>
      </w:pPr>
      <w:r>
        <w:t>No photo was viewed individually. Wrong-subject photos are confirmed from your two screenshots and from the fact that one photo cannot depict 12 to 25 different dishes. A per-photo audit is part of the review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